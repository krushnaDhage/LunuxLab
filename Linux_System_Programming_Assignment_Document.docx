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LINUX SYSTEM PROGRAMMING</w:t>
        <w:br/>
      </w:r>
      <w:r>
        <w:rPr>
          <w:color w:val="4472C4"/>
          <w:sz w:val="32"/>
        </w:rPr>
        <w:t>Practical Assignment Document</w:t>
      </w:r>
    </w:p>
    <w:p>
      <w:pPr>
        <w:jc w:val="center"/>
      </w:pPr>
      <w:r>
        <w:rPr>
          <w:i/>
          <w:sz w:val="20"/>
        </w:rPr>
        <w:t>Organized topic-wise for implementation, execution, and practical examination</w:t>
      </w:r>
    </w:p>
    <w:p>
      <w:r>
        <w:t>Instructions: Complete each assignment as specified. For C programs, compile with GCC on Linux; for shell scripts, use Bash where appropriate. Socket programming assignments must be implemented in Java.</w:t>
      </w:r>
    </w:p>
    <w:p>
      <w:pPr>
        <w:pStyle w:val="Heading1"/>
      </w:pPr>
      <w:r>
        <w:t>Contents</w:t>
      </w:r>
    </w:p>
    <w:p>
      <w:pPr>
        <w:pStyle w:val="ListNumber"/>
      </w:pPr>
      <w:r>
        <w:t>1. Shell Scripting</w:t>
      </w:r>
    </w:p>
    <w:p>
      <w:pPr>
        <w:pStyle w:val="ListNumber"/>
      </w:pPr>
      <w:r>
        <w:t>2. Process Management: fork() and exec()</w:t>
      </w:r>
    </w:p>
    <w:p>
      <w:pPr>
        <w:pStyle w:val="ListNumber"/>
      </w:pPr>
      <w:r>
        <w:t>3. Multithreading with Pthreads</w:t>
      </w:r>
    </w:p>
    <w:p>
      <w:pPr>
        <w:pStyle w:val="ListNumber"/>
      </w:pPr>
      <w:r>
        <w:t>4. File System Internals and File Locking</w:t>
      </w:r>
    </w:p>
    <w:p>
      <w:pPr>
        <w:pStyle w:val="ListNumber"/>
      </w:pPr>
      <w:r>
        <w:t>5. Interprocess Communication (IPC): Signals</w:t>
      </w:r>
    </w:p>
    <w:p>
      <w:pPr>
        <w:pStyle w:val="ListNumber"/>
      </w:pPr>
      <w:r>
        <w:t>6. IPC: Message Queues</w:t>
      </w:r>
    </w:p>
    <w:p>
      <w:pPr>
        <w:pStyle w:val="ListNumber"/>
      </w:pPr>
      <w:r>
        <w:t>7. IPC: Pipes and FIFO</w:t>
      </w:r>
    </w:p>
    <w:p>
      <w:pPr>
        <w:pStyle w:val="ListNumber"/>
      </w:pPr>
      <w:r>
        <w:t>8. IPC: Shared Memory</w:t>
      </w:r>
    </w:p>
    <w:p>
      <w:pPr>
        <w:pStyle w:val="ListNumber"/>
      </w:pPr>
      <w:r>
        <w:t>9. IPC: Semaphores and Producer–Consumer</w:t>
      </w:r>
    </w:p>
    <w:p>
      <w:pPr>
        <w:pStyle w:val="ListNumber"/>
      </w:pPr>
      <w:r>
        <w:t>10. Socket Programming (Java)</w:t>
      </w:r>
    </w:p>
    <w:p>
      <w:pPr>
        <w:pStyle w:val="Heading1"/>
      </w:pPr>
      <w:r>
        <w:t>1. Shell Scripting</w:t>
      </w:r>
    </w:p>
    <w:p>
      <w:pPr>
        <w:pStyle w:val="Heading2"/>
      </w:pPr>
      <w:r>
        <w:t>Assignment 1: Convert File Names to Uppercase</w:t>
      </w:r>
    </w:p>
    <w:p>
      <w:r>
        <w:t>Write a shell script that accepts one or more file names as command-line arguments and converts each name to uppercase, provided the file exists in the current directory.</w:t>
      </w:r>
    </w:p>
    <w:p>
      <w:pPr>
        <w:pStyle w:val="Heading2"/>
      </w:pPr>
      <w:r>
        <w:t>Assignment 2: User Login / Working Duration</w:t>
      </w:r>
    </w:p>
    <w:p>
      <w:r>
        <w:t>Write a shell script that determines the period for which a specified user has been working on the system.</w:t>
      </w:r>
    </w:p>
    <w:p>
      <w:pPr>
        <w:pStyle w:val="Heading2"/>
      </w:pPr>
      <w:r>
        <w:t>Assignment 3: Display a Range of Lines</w:t>
      </w:r>
    </w:p>
    <w:p>
      <w:r>
        <w:t>Write a shell script that accepts a file name, starting line number, and ending line number as arguments, and displays all lines between the given line numbers.</w:t>
      </w:r>
    </w:p>
    <w:p>
      <w:pPr>
        <w:pStyle w:val="Heading2"/>
      </w:pPr>
      <w:r>
        <w:t>Assignment 4: Delete Lines Containing a Word</w:t>
      </w:r>
    </w:p>
    <w:p>
      <w:r>
        <w:t>Write a shell script that deletes all lines containing a specified word in one or more files supplied as arguments.</w:t>
      </w:r>
    </w:p>
    <w:p>
      <w:pPr>
        <w:pStyle w:val="Heading2"/>
      </w:pPr>
      <w:r>
        <w:t>Assignment 5: String Operations</w:t>
      </w:r>
    </w:p>
    <w:p>
      <w:r>
        <w:t>Write a shell script to perform the following operations:</w:t>
      </w:r>
    </w:p>
    <w:p>
      <w:pPr>
        <w:pStyle w:val="ListBullet"/>
      </w:pPr>
      <w:r>
        <w:t>(a) Extract a substring from a given string.</w:t>
      </w:r>
    </w:p>
    <w:p>
      <w:pPr>
        <w:pStyle w:val="ListBullet"/>
      </w:pPr>
      <w:r>
        <w:t>(b) Find the length of a given string.</w:t>
      </w:r>
    </w:p>
    <w:p>
      <w:pPr>
        <w:pStyle w:val="Heading2"/>
      </w:pPr>
      <w:r>
        <w:t>Assignment 6: Linux Quiz System</w:t>
      </w:r>
    </w:p>
    <w:p>
      <w:r>
        <w:t>Implement a Linux quiz system with the following features:</w:t>
      </w:r>
    </w:p>
    <w:p>
      <w:pPr>
        <w:pStyle w:val="ListBullet"/>
      </w:pPr>
      <w:r>
        <w:t>Multiple-choice questions.</w:t>
      </w:r>
    </w:p>
    <w:p>
      <w:pPr>
        <w:pStyle w:val="ListBullet"/>
      </w:pPr>
      <w:r>
        <w:t>Timer.</w:t>
      </w:r>
    </w:p>
    <w:p>
      <w:pPr>
        <w:pStyle w:val="ListBullet"/>
      </w:pPr>
      <w:r>
        <w:t>Negative marking.</w:t>
      </w:r>
    </w:p>
    <w:p>
      <w:pPr>
        <w:pStyle w:val="ListBullet"/>
      </w:pPr>
      <w:r>
        <w:t>Final report.</w:t>
      </w:r>
    </w:p>
    <w:p>
      <w:pPr>
        <w:pStyle w:val="Heading2"/>
      </w:pPr>
      <w:r>
        <w:t>Assignment 7: Linux Log File Analyzer</w:t>
      </w:r>
    </w:p>
    <w:p>
      <w:r>
        <w:t>Given a Linux log file, write a script that performs the following tasks:</w:t>
      </w:r>
    </w:p>
    <w:p>
      <w:pPr>
        <w:pStyle w:val="ListBullet"/>
      </w:pPr>
      <w:r>
        <w:t>Count ERROR, WARNING, and INFO messages.</w:t>
      </w:r>
    </w:p>
    <w:p>
      <w:pPr>
        <w:pStyle w:val="ListBullet"/>
      </w:pPr>
      <w:r>
        <w:t>Display the top 10 IP addresses.</w:t>
      </w:r>
    </w:p>
    <w:p>
      <w:pPr>
        <w:pStyle w:val="ListBullet"/>
      </w:pPr>
      <w:r>
        <w:t>Find failed login attempts.</w:t>
      </w:r>
    </w:p>
    <w:p>
      <w:pPr>
        <w:pStyle w:val="ListBullet"/>
      </w:pPr>
      <w:r>
        <w:t>Generate a summary report.</w:t>
      </w:r>
    </w:p>
    <w:p>
      <w:pPr>
        <w:pStyle w:val="ListBullet"/>
      </w:pPr>
      <w:r>
        <w:t>Commands/concepts: grep, awk, sort, uniq, cut.</w:t>
      </w:r>
    </w:p>
    <w:p>
      <w:pPr>
        <w:pStyle w:val="Heading2"/>
      </w:pPr>
      <w:r>
        <w:t>Assignment 8: Duplicate File Finder</w:t>
      </w:r>
    </w:p>
    <w:p>
      <w:r>
        <w:t>Write a script that recursively scans directories and finds duplicate files based on checksums (md5sum or sha256sum).</w:t>
      </w:r>
    </w:p>
    <w:p>
      <w:pPr>
        <w:pStyle w:val="ListBullet"/>
      </w:pPr>
      <w:r>
        <w:t>Display duplicate files.</w:t>
      </w:r>
    </w:p>
    <w:p>
      <w:pPr>
        <w:pStyle w:val="ListBullet"/>
      </w:pPr>
      <w:r>
        <w:t>Optionally delete duplicate copies only after confirmation.</w:t>
      </w:r>
    </w:p>
    <w:p>
      <w:pPr>
        <w:pStyle w:val="ListBullet"/>
      </w:pPr>
      <w:r>
        <w:t>Concepts: find, md5sum, arrays.</w:t>
      </w:r>
    </w:p>
    <w:p>
      <w:pPr>
        <w:pStyle w:val="Heading2"/>
      </w:pPr>
      <w:r>
        <w:t>Assignment 9: File Organizer</w:t>
      </w:r>
    </w:p>
    <w:p>
      <w:r>
        <w:t>Write a script that automatically organizes files into folders based on file extension:</w:t>
      </w:r>
    </w:p>
    <w:p>
      <w:pPr>
        <w:pStyle w:val="ListBullet"/>
      </w:pPr>
      <w:r>
        <w:t>Images</w:t>
      </w:r>
    </w:p>
    <w:p>
      <w:pPr>
        <w:pStyle w:val="ListBullet"/>
      </w:pPr>
      <w:r>
        <w:t>PDFs</w:t>
      </w:r>
    </w:p>
    <w:p>
      <w:pPr>
        <w:pStyle w:val="ListBullet"/>
      </w:pPr>
      <w:r>
        <w:t>Videos</w:t>
      </w:r>
    </w:p>
    <w:p>
      <w:pPr>
        <w:pStyle w:val="ListBullet"/>
      </w:pPr>
      <w:r>
        <w:t>Documents</w:t>
      </w:r>
    </w:p>
    <w:p>
      <w:pPr>
        <w:pStyle w:val="ListBullet"/>
      </w:pPr>
      <w:r>
        <w:t>Archives</w:t>
      </w:r>
    </w:p>
    <w:p>
      <w:pPr>
        <w:pStyle w:val="ListBullet"/>
      </w:pPr>
      <w:r>
        <w:t>Others</w:t>
      </w:r>
    </w:p>
    <w:p>
      <w:pPr>
        <w:pStyle w:val="Heading2"/>
      </w:pPr>
      <w:r>
        <w:t>Assignment 10: Password Validation</w:t>
      </w:r>
    </w:p>
    <w:p>
      <w:r>
        <w:t>Create a password validation script that checks the following conditions:</w:t>
      </w:r>
    </w:p>
    <w:p>
      <w:pPr>
        <w:pStyle w:val="ListBullet"/>
      </w:pPr>
      <w:r>
        <w:t>Minimum 10 characters.</w:t>
      </w:r>
    </w:p>
    <w:p>
      <w:pPr>
        <w:pStyle w:val="ListBullet"/>
      </w:pPr>
      <w:r>
        <w:t>At least one uppercase letter.</w:t>
      </w:r>
    </w:p>
    <w:p>
      <w:pPr>
        <w:pStyle w:val="ListBullet"/>
      </w:pPr>
      <w:r>
        <w:t>At least one lowercase letter.</w:t>
      </w:r>
    </w:p>
    <w:p>
      <w:pPr>
        <w:pStyle w:val="ListBullet"/>
      </w:pPr>
      <w:r>
        <w:t>At least one number.</w:t>
      </w:r>
    </w:p>
    <w:p>
      <w:pPr>
        <w:pStyle w:val="ListBullet"/>
      </w:pPr>
      <w:r>
        <w:t>At least one special character.</w:t>
      </w:r>
    </w:p>
    <w:p>
      <w:pPr>
        <w:pStyle w:val="ListBullet"/>
      </w:pPr>
      <w:r>
        <w:t>No character repeated more than three times.</w:t>
      </w:r>
    </w:p>
    <w:p>
      <w:pPr>
        <w:pStyle w:val="ListBullet"/>
      </w:pPr>
      <w:r>
        <w:t>Calculate a password score: Weak, Medium, or Strong.</w:t>
      </w:r>
    </w:p>
    <w:p>
      <w:pPr>
        <w:pStyle w:val="ListBullet"/>
      </w:pPr>
      <w:r>
        <w:t>Concepts: regular expressions, pattern matching, string manipulation.</w:t>
      </w:r>
    </w:p>
    <w:p>
      <w:pPr>
        <w:pStyle w:val="Heading1"/>
      </w:pPr>
      <w:r>
        <w:t>2. Process Management: fork() and exec()</w:t>
      </w:r>
    </w:p>
    <w:p>
      <w:pPr>
        <w:pStyle w:val="Heading2"/>
      </w:pPr>
      <w:r>
        <w:t>Assignment 2.1: Basic fork() Program</w:t>
      </w:r>
    </w:p>
    <w:p>
      <w:r>
        <w:t>Write the simple fork() program explained in class, where the parent and child processes simply print a message and exit. Run the program multiple times and observe the order of print statements. Is the order always the same, or does it vary? Is the behavior different on different systems?</w:t>
      </w:r>
    </w:p>
    <w:p>
      <w:pPr>
        <w:pStyle w:val="Heading2"/>
      </w:pPr>
      <w:r>
        <w:t>Assignment 2.2: PIDs, PPIDs, and Sleep</w:t>
      </w:r>
    </w:p>
    <w:p>
      <w:r>
        <w:t>Add a sleep of 5 seconds in both parent and child. Check process IDs using the ps command and verify that the child's PPID is the parent's PID.</w:t>
      </w:r>
    </w:p>
    <w:p>
      <w:pPr>
        <w:pStyle w:val="Heading2"/>
      </w:pPr>
      <w:r>
        <w:t>Assignment 2.3: Zombie Process</w:t>
      </w:r>
    </w:p>
    <w:p>
      <w:r>
        <w:t>Remove the sleep from the child while retaining it in the parent. Use ps to check the state of the child process.</w:t>
      </w:r>
    </w:p>
    <w:p>
      <w:pPr>
        <w:pStyle w:val="Heading2"/>
      </w:pPr>
      <w:r>
        <w:t>Assignment 2.4: Orphan Process</w:t>
      </w:r>
    </w:p>
    <w:p>
      <w:r>
        <w:t>Remove the sleep from the parent while retaining it in the child. Verify whether the child terminates or is adopted by init/the system's service manager.</w:t>
      </w:r>
    </w:p>
    <w:p>
      <w:pPr>
        <w:pStyle w:val="Heading2"/>
      </w:pPr>
      <w:r>
        <w:t>Assignment 2.5: Global and Local Variables After fork()</w:t>
      </w:r>
    </w:p>
    <w:p>
      <w:r>
        <w:t>Declare one global variable and one local variable in main(). Initialize both before fork(), then print their values in the parent and child. Modify both variables in the parent and then in the child, and print the values in both processes to observe the behavior.</w:t>
      </w:r>
    </w:p>
    <w:p>
      <w:pPr>
        <w:pStyle w:val="Heading2"/>
      </w:pPr>
      <w:r>
        <w:t>Assignment 2.6: File Writing After fork()</w:t>
      </w:r>
    </w:p>
    <w:p>
      <w:r>
        <w:t>Open a file before fork(). After fork(), write “From Parent” from the parent and “From Child” from the child. Observe the write order and whether the text is overwritten or appended one after the other. Repeat with newline characters added to the strings and compare the output.</w:t>
      </w:r>
    </w:p>
    <w:p>
      <w:pPr>
        <w:pStyle w:val="Heading2"/>
      </w:pPr>
      <w:r>
        <w:t>exec() Experiments</w:t>
      </w:r>
    </w:p>
    <w:p>
      <w:pPr>
        <w:pStyle w:val="Heading2"/>
      </w:pPr>
      <w:r>
        <w:t>Assignment 2.7: execl() Without fork()</w:t>
      </w:r>
    </w:p>
    <w:p>
      <w:r>
        <w:t>Write a program that calls execl() with a command without calling fork(). Store the return value of execl() and print it to stderr, then exit. Observe whether the later print statement executes when the command is valid and available, and when the command is invalid.</w:t>
      </w:r>
    </w:p>
    <w:p>
      <w:pPr>
        <w:pStyle w:val="Heading2"/>
      </w:pPr>
      <w:r>
        <w:t>Assignment 2.8: execl() in Parent and Child</w:t>
      </w:r>
    </w:p>
    <w:p>
      <w:r>
        <w:t>Write a program that calls fork() and then calls execl() in the parent in one experiment and in the child in another. Observe and explain any differences.</w:t>
      </w:r>
    </w:p>
    <w:p>
      <w:pPr>
        <w:pStyle w:val="Heading2"/>
      </w:pPr>
      <w:r>
        <w:t>Assignment 2.9: File Descriptor Across exec()</w:t>
      </w:r>
    </w:p>
    <w:p>
      <w:r>
        <w:t>Open a file in the program using the open() system call before fork(). Pass the file descriptor to execl() as a string argument (arguments are char*). After exec() in the child, attempt to use the descriptor and write to the file with the write() system call without opening the file again.</w:t>
      </w:r>
    </w:p>
    <w:p>
      <w:pPr>
        <w:pStyle w:val="Heading1"/>
      </w:pPr>
      <w:r>
        <w:t>3. Multithreading with Pthreads</w:t>
      </w:r>
    </w:p>
    <w:p>
      <w:r>
        <w:t>Objectives: Learn threading in Linux/Unix and use system calls/libraries to write effective programs.</w:t>
      </w:r>
    </w:p>
    <w:p>
      <w:pPr>
        <w:pStyle w:val="Heading2"/>
      </w:pPr>
      <w:r>
        <w:t>Assignment 1: Odd, Even, and Prime Threads</w:t>
      </w:r>
    </w:p>
    <w:p>
      <w:r>
        <w:t>In C, use the Linux pthread library to create three threads: one for odd numbers, one for even numbers, and one for prime numbers. Each thread should calculate and print its respective average.</w:t>
      </w:r>
    </w:p>
    <w:p>
      <w:pPr>
        <w:pStyle w:val="Heading2"/>
      </w:pPr>
      <w:r>
        <w:t>Assignment 2: Passing the Address of a Loop Variable</w:t>
      </w:r>
    </w:p>
    <w:p>
      <w:r>
        <w:t>Use the program demonstrated in class in which the address of variable i is passed to each thread. Create five threads and print the value received by each thread. Observe the values and explain why they may differ from the expected sequence.</w:t>
      </w:r>
    </w:p>
    <w:p>
      <w:r>
        <w:t>Reference program from the assignment:</w:t>
      </w:r>
    </w:p>
    <w:p>
      <w:r>
        <w:rPr>
          <w:rFonts w:ascii="Courier New" w:hAnsi="Courier New"/>
          <w:sz w:val="16"/>
        </w:rPr>
        <w:t>#include &lt;stdio.h&gt;</w:t>
        <w:br/>
        <w:t>#include &lt;pthread.h&gt;</w:t>
        <w:br/>
        <w:t>#include &lt;unistd.h&gt;</w:t>
        <w:br/>
        <w:br/>
        <w:t>void *thread_function(void *arg) {</w:t>
        <w:br/>
        <w:t xml:space="preserve">    int *p = (int *)arg;</w:t>
        <w:br/>
        <w:t xml:space="preserve">    printf("Thread ID: %lu, Value of i = %d\n",</w:t>
        <w:br/>
        <w:t xml:space="preserve">           (unsigned long)pthread_self(), *p);</w:t>
        <w:br/>
        <w:t xml:space="preserve">    return NULL;</w:t>
        <w:br/>
        <w:t>}</w:t>
        <w:br/>
        <w:br/>
        <w:t>int main(void) {</w:t>
        <w:br/>
        <w:t xml:space="preserve">    pthread_t tid[5];</w:t>
        <w:br/>
        <w:t xml:space="preserve">    int i;</w:t>
        <w:br/>
        <w:br/>
        <w:t xml:space="preserve">    for (i = 0; i &lt; 5; i++) {</w:t>
        <w:br/>
        <w:t xml:space="preserve">        pthread_create(&amp;tid[i], NULL, thread_function, &amp;i);</w:t>
        <w:br/>
        <w:t xml:space="preserve">    }</w:t>
        <w:br/>
        <w:br/>
        <w:t xml:space="preserve">    for (i = 0; i &lt; 5; i++) {</w:t>
        <w:br/>
        <w:t xml:space="preserve">        pthread_join(tid[i], NULL);</w:t>
        <w:br/>
        <w:t xml:space="preserve">    }</w:t>
        <w:br/>
        <w:br/>
        <w:t xml:space="preserve">    return 0;</w:t>
        <w:br/>
        <w:t>}</w:t>
      </w:r>
    </w:p>
    <w:p>
      <w:pPr>
        <w:pStyle w:val="Heading2"/>
      </w:pPr>
      <w:r>
        <w:t>Assignment 3: Thread Parameters and Shared Counter</w:t>
      </w:r>
    </w:p>
    <w:p>
      <w:r>
        <w:t>Create two threads and pass 1 and 2 as parameters. Each thread should print its parameter 10 times. Declare a global counter initialized to 0; in the thread function, increment the counter and print the thread ID and counter value 10 times. Observe any inconsistencies.</w:t>
      </w:r>
    </w:p>
    <w:p>
      <w:pPr>
        <w:pStyle w:val="Heading2"/>
      </w:pPr>
      <w:r>
        <w:t>Assignment 4: Mutex-Protected Counter</w:t>
      </w:r>
    </w:p>
    <w:p>
      <w:r>
        <w:t>Repeat the shared-counter experiment with a mutex around the critical section that increments the counter. Compare the output with the unsynchronized version. Explain whether a mutex alone guarantees that counter values are printed in a particular order, and what additional synchronization would be needed to enforce a specific order.</w:t>
      </w:r>
    </w:p>
    <w:p>
      <w:pPr>
        <w:pStyle w:val="Heading2"/>
      </w:pPr>
      <w:r>
        <w:t>Assignment 5: Alternating File Writes</w:t>
      </w:r>
    </w:p>
    <w:p>
      <w:r>
        <w:t>Write the counter value to a file strictly alternately from two threads. Use two thread functions and synchronization so one thread waits while the other signals it. Use suitable POSIX synchronization APIs and explain the wait/signal behavior.</w:t>
      </w:r>
    </w:p>
    <w:p>
      <w:pPr>
        <w:pStyle w:val="Heading1"/>
      </w:pPr>
      <w:r>
        <w:t>4. File System Internals and File Locking</w:t>
      </w:r>
    </w:p>
    <w:p>
      <w:r>
        <w:t>Objectives: Learn file-system internals and mandatory/advisory file locking.</w:t>
      </w:r>
    </w:p>
    <w:p>
      <w:pPr>
        <w:pStyle w:val="Heading2"/>
      </w:pPr>
      <w:r>
        <w:t>Assignment 1: File Statistics Using fstat()</w:t>
      </w:r>
    </w:p>
    <w:p>
      <w:r>
        <w:t>Write a program that displays file statistics using the fstat() system call. Take the file or directory name, including its path, from the user. Print only the inode number, UID, GID, FAP (file access permissions), and file type.</w:t>
      </w:r>
    </w:p>
    <w:p>
      <w:pPr>
        <w:pStyle w:val="Heading2"/>
      </w:pPr>
      <w:r>
        <w:t>Assignment 2: Linux File Types</w:t>
      </w:r>
    </w:p>
    <w:p>
      <w:r>
        <w:t>Implement a program that prints/demonstrates the various Linux file types, including character and block devices.</w:t>
      </w:r>
    </w:p>
    <w:p>
      <w:pPr>
        <w:pStyle w:val="Heading2"/>
      </w:pPr>
      <w:r>
        <w:t>Assignment 3: File Locking Using flock()</w:t>
      </w:r>
    </w:p>
    <w:p>
      <w:r>
        <w:t>Write a program to lock a file using the flock system call. Check the assignment's stated conditions for mandatory locking: the file must be a regular file with the set-group-ID bit on and the group-execute permission off. If either condition fails, record locks are advisory. Explain the distinction between advisory and mandatory locking and verify the behavior supported by the target Linux system.</w:t>
      </w:r>
    </w:p>
    <w:p>
      <w:pPr>
        <w:pStyle w:val="Heading1"/>
      </w:pPr>
      <w:r>
        <w:t>5. IPC: Signals</w:t>
      </w:r>
    </w:p>
    <w:p>
      <w:r>
        <w:t>IPC mechanisms listed in the assignment include pipe(), read(), write(), mkfifo(), open(), msgget(), msgsnd(), msgrcv(), msgctl(), shmget(), shmat(), shmdt(), shmctl(), semget(), semop(), semctl(), signal(), kill(), raise(), alarm(), socket(), bind(), listen(), accept(), connect(), mmap(), and munmap().</w:t>
      </w:r>
    </w:p>
    <w:p>
      <w:pPr>
        <w:pStyle w:val="Heading2"/>
      </w:pPr>
      <w:r>
        <w:t>Assignment 1: Parent Sends SIGUSR1 to Child</w:t>
      </w:r>
    </w:p>
    <w:p>
      <w:r>
        <w:t>Write a program using fork() in which the child installs a handler for SIGUSR1, displays its PID, and waits for a signal. The parent waits for 3 seconds and sends SIGUSR1 to the child using kill(). The child handles the signal and displays: “Parent has sent SIGUSR1”.</w:t>
      </w:r>
    </w:p>
    <w:p>
      <w:pPr>
        <w:pStyle w:val="Heading2"/>
      </w:pPr>
      <w:r>
        <w:t>Assignment 2: Handle Ctrl+C</w:t>
      </w:r>
    </w:p>
    <w:p>
      <w:r>
        <w:t>Write an application/program that traps Ctrl+C (SIGINT) but does not quit when this signal is received.</w:t>
      </w:r>
    </w:p>
    <w:p>
      <w:pPr>
        <w:pStyle w:val="Heading2"/>
      </w:pPr>
      <w:r>
        <w:t>Assignment 3: Input Timeout Using alarm()</w:t>
      </w:r>
    </w:p>
    <w:p>
      <w:r>
        <w:t>Write an application/program using alarm() and signal() so that it reads input from the user within a specified time, for example 10 seconds. Otherwise, terminate after printing a message.</w:t>
      </w:r>
    </w:p>
    <w:p>
      <w:pPr>
        <w:pStyle w:val="Heading2"/>
      </w:pPr>
      <w:r>
        <w:t>Assignment 4: Signal Communication Between Two Terminals</w:t>
      </w:r>
    </w:p>
    <w:p>
      <w:r>
        <w:t>Write an application/program that communicates between two processes opened in separate terminals using kill() and signal(). Refer to the study material shared by the instructor for any additional requirements.</w:t>
      </w:r>
    </w:p>
    <w:p>
      <w:pPr>
        <w:pStyle w:val="Heading1"/>
      </w:pPr>
      <w:r>
        <w:t>6. IPC: Message Queues</w:t>
      </w:r>
    </w:p>
    <w:p>
      <w:r>
        <w:t>Objectives: Learn IPC through message queues and use IPC/system-call mechanisms to write effective applications.</w:t>
      </w:r>
    </w:p>
    <w:p>
      <w:pPr>
        <w:pStyle w:val="Heading2"/>
      </w:pPr>
      <w:r>
        <w:t>Assignment 1: Private Message Queue Conversation</w:t>
      </w:r>
    </w:p>
    <w:p>
      <w:r>
        <w:t>Write two programs so that two processes can communicate privately and individually through a message queue.</w:t>
      </w:r>
    </w:p>
    <w:p>
      <w:pPr>
        <w:pStyle w:val="ListBullet"/>
      </w:pPr>
      <w:r>
        <w:t>Process 1 sends: “Are you hearing me?”</w:t>
      </w:r>
    </w:p>
    <w:p>
      <w:pPr>
        <w:pStyle w:val="ListBullet"/>
      </w:pPr>
      <w:r>
        <w:t>Process 2 receives the message and replies: “Loud and Clear”.</w:t>
      </w:r>
    </w:p>
    <w:p>
      <w:pPr>
        <w:pStyle w:val="ListBullet"/>
      </w:pPr>
      <w:r>
        <w:t>Process 1 receives the reply and then says: “I can hear you too”.</w:t>
      </w:r>
    </w:p>
    <w:p>
      <w:pPr>
        <w:pStyle w:val="Heading1"/>
      </w:pPr>
      <w:r>
        <w:t>7. IPC: Pipes and FIFO</w:t>
      </w:r>
    </w:p>
    <w:p>
      <w:pPr>
        <w:pStyle w:val="Heading2"/>
      </w:pPr>
      <w:r>
        <w:t>Assignment 1: Parent–Child Communication Using Pipes</w:t>
      </w:r>
    </w:p>
    <w:p>
      <w:r>
        <w:t>Write a program in which the parent process accepts N integers and sends them to the child using a pipe. The child calculates the sum and sends the result back to the parent using another pipe. The parent displays the result.</w:t>
      </w:r>
    </w:p>
    <w:p>
      <w:pPr>
        <w:pStyle w:val="Heading2"/>
      </w:pPr>
      <w:r>
        <w:t>Assignment 2: FIFO File Transfer</w:t>
      </w:r>
    </w:p>
    <w:p>
      <w:r>
        <w:t>Create two programs using a FIFO: Process A reads the contents of a text file and sends the contents through the FIFO. Process B receives the contents and stores them in another file. Display the size of the transferred data.</w:t>
      </w:r>
    </w:p>
    <w:p>
      <w:pPr>
        <w:pStyle w:val="Heading1"/>
      </w:pPr>
      <w:r>
        <w:t>8. IPC: Shared Memory</w:t>
      </w:r>
    </w:p>
    <w:p>
      <w:r>
        <w:t>Objectives: Learn IPC through shared memory and use system calls/IPC mechanisms to write effective applications.</w:t>
      </w:r>
    </w:p>
    <w:p>
      <w:pPr>
        <w:pStyle w:val="Heading2"/>
      </w:pPr>
      <w:r>
        <w:t>Assignment 1: Share a String</w:t>
      </w:r>
    </w:p>
    <w:p>
      <w:r>
        <w:t>Write a program to perform IPC using shared memory, demonstrating the passing of a simple string between processes running simultaneously.</w:t>
      </w:r>
    </w:p>
    <w:p>
      <w:pPr>
        <w:pStyle w:val="Heading2"/>
      </w:pPr>
      <w:r>
        <w:t>Assignment 2: File to Shared Memory and Back</w:t>
      </w:r>
    </w:p>
    <w:p>
      <w:r>
        <w:t>Write two programs. The first program takes a small file from the user and writes its contents into shared memory. The second program reads from the shared memory and writes the contents into a file.</w:t>
      </w:r>
    </w:p>
    <w:p>
      <w:pPr>
        <w:pStyle w:val="Heading1"/>
      </w:pPr>
      <w:r>
        <w:t>9. IPC: Semaphores and Producer–Consumer</w:t>
      </w:r>
    </w:p>
    <w:p>
      <w:r>
        <w:t>Objectives: Learn IPC through semaphores and use system calls/IPC mechanisms to write effective applications.</w:t>
      </w:r>
    </w:p>
    <w:p>
      <w:pPr>
        <w:pStyle w:val="Heading2"/>
      </w:pPr>
      <w:r>
        <w:t>Assignment 1: Separate Semaphore Programs</w:t>
      </w:r>
    </w:p>
    <w:p>
      <w:r>
        <w:t>Write three separate programs: (1) initialize a semaphore and display its semaphore ID; (2) perform the P operation and print an appropriate message; and (3) perform the V operation and print an appropriate message. All three programs must refer to the same semaphore.</w:t>
      </w:r>
    </w:p>
    <w:p>
      <w:pPr>
        <w:pStyle w:val="Heading2"/>
      </w:pPr>
      <w:r>
        <w:t>Assignment 2: Producer–Consumer Problem</w:t>
      </w:r>
    </w:p>
    <w:p>
      <w:r>
        <w:t>Write a program to implement the producer–consumer problem. Use suitable synchronization system calls from sem.h/semaphore.h or Java semaphores, as allowed by the assignment.</w:t>
      </w:r>
    </w:p>
    <w:p>
      <w:pPr>
        <w:pStyle w:val="Heading1"/>
      </w:pPr>
      <w:r>
        <w:t>10. Socket Programming (Java)</w:t>
      </w:r>
    </w:p>
    <w:p>
      <w:r>
        <w:t>Language requirement for this organized document: implement socket programming assignments in Java only. Use standard Java networking APIs; do not implement these socket assignments in C.</w:t>
      </w:r>
    </w:p>
    <w:p>
      <w:pPr>
        <w:pStyle w:val="Heading2"/>
      </w:pPr>
      <w:r>
        <w:t>Assignment 1: Iterative TCP Client and Server</w:t>
      </w:r>
    </w:p>
    <w:p>
      <w:r>
        <w:t>Write Java client and server programs using ServerSocket and Socket. Run them in two terminals. The server should handle one client request at a time.</w:t>
      </w:r>
    </w:p>
    <w:p>
      <w:pPr>
        <w:pStyle w:val="Heading2"/>
      </w:pPr>
      <w:r>
        <w:t>Assignment 2: Concurrent TCP Client and Server</w:t>
      </w:r>
    </w:p>
    <w:p>
      <w:r>
        <w:t>Write Java client and server programs that handle multiple client requests using concurrent logic, such as a separate thread per client or an ExecutorService.</w:t>
      </w:r>
    </w:p>
    <w:p>
      <w:pPr>
        <w:pStyle w:val="Heading2"/>
      </w:pPr>
      <w:r>
        <w:t>Assignment 3: Iterative UDP Client and Server</w:t>
      </w:r>
    </w:p>
    <w:p>
      <w:r>
        <w:t>Write Java client and server programs using DatagramSocket and DatagramPacket. Exchange a message and response without establishing a TCP-style connection.</w:t>
      </w:r>
    </w:p>
    <w:p>
      <w:pPr>
        <w:pStyle w:val="Heading2"/>
      </w:pPr>
      <w:r>
        <w:t>Assignment 4: Concurrent UDP Client and Server</w:t>
      </w:r>
    </w:p>
    <w:p>
      <w:r>
        <w:t>Write Java client and server programs that process multiple UDP requests using concurrent logic. Copy packet data and sender details before handing work to another thread, and ensure responses are sent to the correct client.</w:t>
      </w:r>
    </w:p>
    <w:p>
      <w:r>
        <w:t>For TCP and UDP practicals:</w:t>
      </w:r>
    </w:p>
    <w:p>
      <w:pPr>
        <w:pStyle w:val="ListBullet"/>
      </w:pPr>
      <w:r>
        <w:t>Provide separate Java source files for each client and server.</w:t>
      </w:r>
    </w:p>
    <w:p>
      <w:pPr>
        <w:pStyle w:val="ListBullet"/>
      </w:pPr>
      <w:r>
        <w:t>Run the programs in two terminals on one machine.</w:t>
      </w:r>
    </w:p>
    <w:p>
      <w:pPr>
        <w:pStyle w:val="ListBullet"/>
      </w:pPr>
      <w:r>
        <w:t>Explain how to run them on two separate machines.</w:t>
      </w:r>
    </w:p>
    <w:p>
      <w:pPr>
        <w:pStyle w:val="ListBullet"/>
      </w:pPr>
      <w:r>
        <w:t>Document IP address and port configuration, startup order, and firewall considerations.</w:t>
      </w:r>
    </w:p>
    <w:p>
      <w:pPr>
        <w:pStyle w:val="ListBullet"/>
      </w:pPr>
      <w:r>
        <w:t>Cover both iterative and concurrent server concepts.</w:t>
      </w:r>
    </w:p>
    <w:p>
      <w:pPr>
        <w:pStyle w:val="ListBullet"/>
      </w:pPr>
      <w:r>
        <w:t>Use Java threads for concurrent Java server implementations.</w:t>
      </w:r>
    </w:p>
    <w:p>
      <w:pPr>
        <w:pStyle w:val="ListBullet"/>
      </w:pPr>
      <w:r>
        <w:t>Include compilation and execution commands, sample output, and basic error handling in the README.</w:t>
      </w:r>
    </w:p>
    <w:p>
      <w:pPr>
        <w:pStyle w:val="Heading1"/>
      </w:pPr>
      <w:r>
        <w:t>General Submission Guidelines</w:t>
      </w:r>
    </w:p>
    <w:p>
      <w:pPr>
        <w:pStyle w:val="ListBullet"/>
      </w:pPr>
      <w:r>
        <w:t>Keep each assignment's program in a separate source file where practical.</w:t>
      </w:r>
    </w:p>
    <w:p>
      <w:pPr>
        <w:pStyle w:val="ListBullet"/>
      </w:pPr>
      <w:r>
        <w:t>Use clear filenames and clean, readable code.</w:t>
      </w:r>
    </w:p>
    <w:p>
      <w:pPr>
        <w:pStyle w:val="ListBullet"/>
      </w:pPr>
      <w:r>
        <w:t>Document prerequisites and exact compilation/execution commands.</w:t>
      </w:r>
    </w:p>
    <w:p>
      <w:pPr>
        <w:pStyle w:val="ListBullet"/>
      </w:pPr>
      <w:r>
        <w:t>Include sample output and observations for each experiment.</w:t>
      </w:r>
    </w:p>
    <w:p>
      <w:pPr>
        <w:pStyle w:val="ListBullet"/>
      </w:pPr>
      <w:r>
        <w:t>For experiments involving process scheduling, threads, signals, or concurrency, note that output order may vary.</w:t>
      </w:r>
    </w:p>
    <w:p>
      <w:pPr>
        <w:pStyle w:val="ListBullet"/>
      </w:pPr>
      <w:r>
        <w:t>For destructive file operations, use test files and confirmation safeguards.</w:t>
      </w:r>
    </w:p>
    <w:p>
      <w:pPr>
        <w:pStyle w:val="ListBullet"/>
      </w:pPr>
      <w:r>
        <w:t>For multi-process IPC, explain startup order, shared identifiers, and cleanup.</w:t>
      </w:r>
    </w:p>
    <w:p>
      <w:pPr>
        <w:pStyle w:val="ListBullet"/>
      </w:pPr>
      <w:r>
        <w:t>Do not claim a program has been tested unless it has actually been compiled or executed.</w:t>
      </w:r>
    </w:p>
    <w:p>
      <w:pPr>
        <w:pStyle w:val="Heading1"/>
      </w:pPr>
      <w:r>
        <w:t>Note on Source Document</w:t>
      </w:r>
    </w:p>
    <w:p>
      <w:r>
        <w:t>This document reorganizes the supplied assignment text into a consistent topic-wise format. Where the supplied text had incomplete or missing wording (for example, references to study material or blank terms), the wording has not been treated as an additional hidden requirement. Confirm any such details with the instructor.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Linux System Programming Assignment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LINUX SYSTEM PROGRAMMING • PRACTICAL ASSIGNMENTS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